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Dinesh Karnati</w:t>
      </w:r>
    </w:p>
    <w:p>
      <w:r>
        <w:rPr>
          <w:rFonts w:ascii="Times New Roman" w:hAnsi="Times New Roman"/>
          <w:b/>
        </w:rPr>
        <w:t>EMBEDDED SOFTWARE AND FIRMWARE ENGINEER</w:t>
      </w:r>
    </w:p>
    <w:p>
      <w:hyperlink r:id="rId9">
        <w:r>
          <w:rPr>
            <w:rFonts w:ascii="Times New Roman" w:hAnsi="Times New Roman"/>
          </w:rPr>
          <w:t>979-379-2990</w:t>
        </w:r>
      </w:hyperlink>
      <w:r>
        <w:rPr>
          <w:rFonts w:ascii="Times New Roman" w:hAnsi="Times New Roman"/>
        </w:rPr>
        <w:t xml:space="preserve"> | </w:t>
      </w:r>
      <w:hyperlink r:id="rId10">
        <w:r>
          <w:rPr>
            <w:rFonts w:ascii="Times New Roman" w:hAnsi="Times New Roman"/>
          </w:rPr>
          <w:t>dinktek6@gmail.com</w:t>
        </w:r>
      </w:hyperlink>
    </w:p>
    <w:p>
      <w:hyperlink r:id="rId11">
        <w:r>
          <w:rPr>
            <w:rFonts w:ascii="Times New Roman" w:hAnsi="Times New Roman"/>
          </w:rPr>
          <w:t>linkedin.com/in/dinktek6</w:t>
        </w:r>
      </w:hyperlink>
      <w:r>
        <w:rPr>
          <w:rFonts w:ascii="Times New Roman" w:hAnsi="Times New Roman"/>
        </w:rPr>
        <w:t xml:space="preserve"> | </w:t>
      </w:r>
      <w:hyperlink r:id="rId12">
        <w:r>
          <w:rPr>
            <w:rFonts w:ascii="Times New Roman" w:hAnsi="Times New Roman"/>
          </w:rPr>
          <w:t>dinesh-edge-ai.denishkarnati.chatgpt.site</w:t>
        </w:r>
      </w:hyperlink>
    </w:p>
    <w:p>
      <w:pPr>
        <w:pStyle w:val="Heading1"/>
      </w:pPr>
      <w:r>
        <w:rPr>
          <w:rFonts w:ascii="Times New Roman" w:hAnsi="Times New Roman"/>
        </w:rPr>
        <w:t>PROFESSIONAL SUMMARY</w:t>
      </w:r>
    </w:p>
    <w:p>
      <w:r>
        <w:rPr>
          <w:rFonts w:ascii="Times New Roman" w:hAnsi="Times New Roman"/>
        </w:rPr>
        <w:t>Embedded software engineer with 5+ years of experience developing C/C++ firmware, integrating hardware and software, and debugging real-time systems across automotive, IoT, wearable, and biomedical applications. Experience spans Zephyr RTOS, FreeRTOS, ARM microcontrollers, BLE data acquisition, AUTOSAR integration, and custom PCB bring-up. Builds Python tools that connect embedded devices to repeatable engineering and validation workflows.</w:t>
      </w:r>
    </w:p>
    <w:p>
      <w:pPr>
        <w:pStyle w:val="Heading1"/>
      </w:pPr>
      <w:r>
        <w:rPr>
          <w:rFonts w:ascii="Times New Roman" w:hAnsi="Times New Roman"/>
        </w:rPr>
        <w:t>TECHNICAL SKILLS</w:t>
      </w:r>
    </w:p>
    <w:p>
      <w:r>
        <w:rPr>
          <w:rFonts w:ascii="Times New Roman" w:hAnsi="Times New Roman"/>
          <w:b/>
        </w:rPr>
        <w:t xml:space="preserve">Languages: </w:t>
      </w:r>
      <w:r>
        <w:rPr>
          <w:rFonts w:ascii="Times New Roman" w:hAnsi="Times New Roman"/>
        </w:rPr>
        <w:t>C, C++, Embedded C, Python, Shell, MATLAB</w:t>
      </w:r>
    </w:p>
    <w:p>
      <w:r>
        <w:rPr>
          <w:rFonts w:ascii="Times New Roman" w:hAnsi="Times New Roman"/>
          <w:b/>
        </w:rPr>
        <w:t xml:space="preserve">Platforms and operating systems: </w:t>
      </w:r>
      <w:r>
        <w:rPr>
          <w:rFonts w:ascii="Times New Roman" w:hAnsi="Times New Roman"/>
        </w:rPr>
        <w:t>ARM Cortex-M, nRF52, STM32, ESP32, AVR, Zephyr RTOS, FreeRTOS, Embedded Linux, Yocto</w:t>
      </w:r>
    </w:p>
    <w:p>
      <w:r>
        <w:rPr>
          <w:rFonts w:ascii="Times New Roman" w:hAnsi="Times New Roman"/>
          <w:b/>
        </w:rPr>
        <w:t xml:space="preserve">Interfaces and networking: </w:t>
      </w:r>
      <w:r>
        <w:rPr>
          <w:rFonts w:ascii="Times New Roman" w:hAnsi="Times New Roman"/>
        </w:rPr>
        <w:t>SPI, I2C, UART, CAN, USB, Ethernet, BLE, Wi-Fi, MQTT</w:t>
      </w:r>
    </w:p>
    <w:p>
      <w:r>
        <w:rPr>
          <w:rFonts w:ascii="Times New Roman" w:hAnsi="Times New Roman"/>
          <w:b/>
        </w:rPr>
        <w:t xml:space="preserve">Firmware and hardware: </w:t>
      </w:r>
      <w:r>
        <w:rPr>
          <w:rFonts w:ascii="Times New Roman" w:hAnsi="Times New Roman"/>
        </w:rPr>
        <w:t>Device drivers, interrupts, multithreading, sensor integration, ADC/DAC, PMICs, power management, board bring-up, PCB debugging</w:t>
      </w:r>
    </w:p>
    <w:p>
      <w:r>
        <w:rPr>
          <w:rFonts w:ascii="Times New Roman" w:hAnsi="Times New Roman"/>
          <w:b/>
        </w:rPr>
        <w:t xml:space="preserve">Debugging and validation: </w:t>
      </w:r>
      <w:r>
        <w:rPr>
          <w:rFonts w:ascii="Times New Roman" w:hAnsi="Times New Roman"/>
        </w:rPr>
        <w:t>JTAG, GDB, SEGGER RTT, oscilloscopes, logic analyzers, HIL testing, root-cause analysis</w:t>
      </w:r>
    </w:p>
    <w:p>
      <w:r>
        <w:rPr>
          <w:rFonts w:ascii="Times New Roman" w:hAnsi="Times New Roman"/>
          <w:b/>
        </w:rPr>
        <w:t xml:space="preserve">Automotive and tools: </w:t>
      </w:r>
      <w:r>
        <w:rPr>
          <w:rFonts w:ascii="Times New Roman" w:hAnsi="Times New Roman"/>
        </w:rPr>
        <w:t>AUTOSAR BSW/RTE/MCAL, ECU integration, ISO 26262; Git, nRF Connect SDK, Keil, MATLAB/Simulink, Altium Designer, Quartus Prime, ModelSim</w:t>
      </w:r>
    </w:p>
    <w:p>
      <w:pPr>
        <w:pStyle w:val="Heading1"/>
      </w:pPr>
      <w:r>
        <w:rPr>
          <w:rFonts w:ascii="Times New Roman" w:hAnsi="Times New Roman"/>
        </w:rPr>
        <w:t>PROFESSIONAL EXPERIENCE</w:t>
      </w:r>
    </w:p>
    <w:p>
      <w:pPr>
        <w:pStyle w:val="Heading2"/>
      </w:pPr>
      <w:r>
        <w:rPr>
          <w:rFonts w:ascii="Times New Roman" w:hAnsi="Times New Roman"/>
        </w:rPr>
        <w:t>Embedded Firmware Engineer | Texas A&amp;M University</w:t>
      </w:r>
    </w:p>
    <w:p>
      <w:r>
        <w:rPr>
          <w:rFonts w:ascii="Times New Roman" w:hAnsi="Times New Roman"/>
        </w:rPr>
        <w:t>Apr 2026 - Present | College Station, TX</w:t>
      </w:r>
    </w:p>
    <w:p>
      <w:pPr>
        <w:pStyle w:val="ListBullet"/>
      </w:pPr>
      <w:r>
        <w:rPr>
          <w:rFonts w:ascii="Times New Roman" w:hAnsi="Times New Roman"/>
        </w:rPr>
        <w:t>Develop C/C++ firmware for wearable sensing and biomedical test systems using nRF52840/nRF52832, Zephyr RTOS, ESP32-C6, and Arduino Portenta H7.</w:t>
      </w:r>
    </w:p>
    <w:p>
      <w:pPr>
        <w:pStyle w:val="ListBullet"/>
      </w:pPr>
      <w:r>
        <w:rPr>
          <w:rFonts w:ascii="Times New Roman" w:hAnsi="Times New Roman"/>
        </w:rPr>
        <w:t>Integrate ADS131M04/M02 ADCs, MAX30208 temperature sensors, BNO080 IMUs, MAX20303 PMICs, and pressure/PPG sensors over SPI, I2C, and GPIO.</w:t>
      </w:r>
    </w:p>
    <w:p>
      <w:pPr>
        <w:pStyle w:val="ListBullet"/>
      </w:pPr>
      <w:r>
        <w:rPr>
          <w:rFonts w:ascii="Times New Roman" w:hAnsi="Times New Roman"/>
        </w:rPr>
        <w:t>Implement interrupt-driven, multichannel data acquisition and BLE GATT streaming with device identification, battery telemetry, and host data transfer.</w:t>
      </w:r>
    </w:p>
    <w:p>
      <w:pPr>
        <w:pStyle w:val="ListBullet"/>
      </w:pPr>
      <w:r>
        <w:rPr>
          <w:rFonts w:ascii="Times New Roman" w:hAnsi="Times New Roman"/>
        </w:rPr>
        <w:t>Bring up custom PCBs and isolate timing, communication, power-rail, ADC, and sensor-interface faults using oscilloscopes, logic analyzers, multimeters, and SEGGER RTT.</w:t>
      </w:r>
    </w:p>
    <w:p>
      <w:pPr>
        <w:pStyle w:val="ListBullet"/>
      </w:pPr>
      <w:r>
        <w:rPr>
          <w:rFonts w:ascii="Times New Roman" w:hAnsi="Times New Roman"/>
        </w:rPr>
        <w:t>Build Python tools with PySide6, pyqtgraph, and Bleak for BLE discovery, device selection, live plotting, battery monitoring, CSV logging, and automated data collection.</w:t>
      </w:r>
    </w:p>
    <w:p>
      <w:pPr>
        <w:pStyle w:val="ListBullet"/>
      </w:pPr>
      <w:r>
        <w:rPr>
          <w:rFonts w:ascii="Times New Roman" w:hAnsi="Times New Roman"/>
        </w:rPr>
        <w:t>Support Portenta H7 pressure-monitoring experiments through ADC/DAC integration, level shifting, waveform verification, and Python test software; characterize PMIC behavior, charging, and battery discharge.</w:t>
      </w:r>
    </w:p>
    <w:p>
      <w:pPr>
        <w:pStyle w:val="Heading2"/>
      </w:pPr>
      <w:r>
        <w:rPr>
          <w:rFonts w:ascii="Times New Roman" w:hAnsi="Times New Roman"/>
        </w:rPr>
        <w:t>Embedded Software Engineer | Lucid</w:t>
      </w:r>
    </w:p>
    <w:p>
      <w:r>
        <w:rPr>
          <w:rFonts w:ascii="Times New Roman" w:hAnsi="Times New Roman"/>
        </w:rPr>
        <w:t>Jan 2024 - Apr 2026 | Phoenix, AZ</w:t>
      </w:r>
    </w:p>
    <w:p>
      <w:pPr>
        <w:pStyle w:val="ListBullet"/>
      </w:pPr>
      <w:r>
        <w:rPr>
          <w:rFonts w:ascii="Times New Roman" w:hAnsi="Times New Roman"/>
        </w:rPr>
        <w:t>Developed low-level drivers and middleware for EV powertrain ECUs within ISO 26262-oriented development processes.</w:t>
      </w:r>
    </w:p>
    <w:p>
      <w:pPr>
        <w:pStyle w:val="ListBullet"/>
      </w:pPr>
      <w:r>
        <w:rPr>
          <w:rFonts w:ascii="Times New Roman" w:hAnsi="Times New Roman"/>
        </w:rPr>
        <w:t>Integrated and debugged ECU software using on-chip debugging tools, reducing hardware-software integration debugging time by 25%.</w:t>
      </w:r>
    </w:p>
    <w:p>
      <w:pPr>
        <w:pStyle w:val="ListBullet"/>
      </w:pPr>
      <w:r>
        <w:rPr>
          <w:rFonts w:ascii="Times New Roman" w:hAnsi="Times New Roman"/>
        </w:rPr>
        <w:t>Automated validation with Python and Shell scripts, improving validation efficiency by 30%; reviewed and optimized real-time software to improve system responsiveness by 15%.</w:t>
      </w:r>
    </w:p>
    <w:p>
      <w:pPr>
        <w:pStyle w:val="ListBullet"/>
      </w:pPr>
      <w:r>
        <w:rPr>
          <w:rFonts w:ascii="Times New Roman" w:hAnsi="Times New Roman"/>
        </w:rPr>
        <w:t>Worked across AUTOSAR BSW, RTE, and MCAL layers to integrate platform and application software.</w:t>
      </w:r>
    </w:p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PROFESSIONAL EXPERIENCE CONTINUED</w:t>
      </w:r>
    </w:p>
    <w:p>
      <w:pPr>
        <w:pStyle w:val="Heading2"/>
      </w:pPr>
      <w:r>
        <w:rPr>
          <w:rFonts w:ascii="Times New Roman" w:hAnsi="Times New Roman"/>
        </w:rPr>
        <w:t>Embedded Software Engineer Intern | Lucid</w:t>
      </w:r>
    </w:p>
    <w:p>
      <w:r>
        <w:rPr>
          <w:rFonts w:ascii="Times New Roman" w:hAnsi="Times New Roman"/>
        </w:rPr>
        <w:t>Aug 2023 - Dec 2023</w:t>
      </w:r>
    </w:p>
    <w:p>
      <w:pPr>
        <w:pStyle w:val="ListBullet"/>
      </w:pPr>
      <w:r>
        <w:rPr>
          <w:rFonts w:ascii="Times New Roman" w:hAnsi="Times New Roman"/>
        </w:rPr>
        <w:t>Supported embedded C/C++ firmware development, ECU debugging, and bench validation for EV powertrain subsystems.</w:t>
      </w:r>
    </w:p>
    <w:p>
      <w:pPr>
        <w:pStyle w:val="ListBullet"/>
      </w:pPr>
      <w:r>
        <w:rPr>
          <w:rFonts w:ascii="Times New Roman" w:hAnsi="Times New Roman"/>
        </w:rPr>
        <w:t>Integrated application components into the AUTOSAR stack and contributed to requirements traceability, safety documentation, code reviews, and defect triage.</w:t>
      </w:r>
    </w:p>
    <w:p>
      <w:pPr>
        <w:pStyle w:val="Heading2"/>
      </w:pPr>
      <w:r>
        <w:rPr>
          <w:rFonts w:ascii="Times New Roman" w:hAnsi="Times New Roman"/>
        </w:rPr>
        <w:t>Embedded System Developer | Sanzier IT Solutions</w:t>
      </w:r>
    </w:p>
    <w:p>
      <w:r>
        <w:rPr>
          <w:rFonts w:ascii="Times New Roman" w:hAnsi="Times New Roman"/>
        </w:rPr>
        <w:t>Jan 2020 - Jan 2023 | India</w:t>
      </w:r>
    </w:p>
    <w:p>
      <w:pPr>
        <w:pStyle w:val="ListBullet"/>
      </w:pPr>
      <w:r>
        <w:rPr>
          <w:rFonts w:ascii="Times New Roman" w:hAnsi="Times New Roman"/>
        </w:rPr>
        <w:t>Developed firmware for Aqua Trace, vehicle-tracking products, and embedded training kits supporting 8051 and selected AVR microcontrollers.</w:t>
      </w:r>
    </w:p>
    <w:p>
      <w:pPr>
        <w:pStyle w:val="ListBullet"/>
      </w:pPr>
      <w:r>
        <w:rPr>
          <w:rFonts w:ascii="Times New Roman" w:hAnsi="Times New Roman"/>
        </w:rPr>
        <w:t>Integrated FreeRTOS on ESP32 to coordinate concurrent tasks across its dual-core architecture.</w:t>
      </w:r>
    </w:p>
    <w:p>
      <w:pPr>
        <w:pStyle w:val="ListBullet"/>
      </w:pPr>
      <w:r>
        <w:rPr>
          <w:rFonts w:ascii="Times New Roman" w:hAnsi="Times New Roman"/>
        </w:rPr>
        <w:t>Designed and revised schematics, assembled prototype boards, and soldered microcontrollers and supporting components.</w:t>
      </w:r>
    </w:p>
    <w:p>
      <w:pPr>
        <w:pStyle w:val="ListBullet"/>
      </w:pPr>
      <w:r>
        <w:rPr>
          <w:rFonts w:ascii="Times New Roman" w:hAnsi="Times New Roman"/>
        </w:rPr>
        <w:t>Debugged circuits with timers, counters, encoders, decoders, operational amplifiers, and oscillators; documented test results and troubleshooting procedures for production teams.</w:t>
      </w:r>
    </w:p>
    <w:p>
      <w:pPr>
        <w:pStyle w:val="Heading2"/>
      </w:pPr>
      <w:r>
        <w:rPr>
          <w:rFonts w:ascii="Times New Roman" w:hAnsi="Times New Roman"/>
        </w:rPr>
        <w:t>Firmware Developer | Config Software Solution</w:t>
      </w:r>
    </w:p>
    <w:p>
      <w:r>
        <w:rPr>
          <w:rFonts w:ascii="Times New Roman" w:hAnsi="Times New Roman"/>
        </w:rPr>
        <w:t>Jan 2022 - Aug 2022 | India</w:t>
      </w:r>
    </w:p>
    <w:p>
      <w:pPr>
        <w:pStyle w:val="ListBullet"/>
      </w:pPr>
      <w:r>
        <w:rPr>
          <w:rFonts w:ascii="Times New Roman" w:hAnsi="Times New Roman"/>
        </w:rPr>
        <w:t>Developed a Python fuzzy-logic system for electricity-price forecasting; used statistical analysis to evaluate performance and refine membership functions and defuzzification methods.</w:t>
      </w:r>
    </w:p>
    <w:p>
      <w:pPr>
        <w:pStyle w:val="Heading1"/>
      </w:pPr>
      <w:r>
        <w:rPr>
          <w:rFonts w:ascii="Times New Roman" w:hAnsi="Times New Roman"/>
        </w:rPr>
        <w:t>SELECTED PROJECTS</w:t>
      </w:r>
    </w:p>
    <w:p>
      <w:pPr>
        <w:pStyle w:val="Heading2"/>
      </w:pPr>
      <w:r>
        <w:rPr>
          <w:rFonts w:ascii="Times New Roman" w:hAnsi="Times New Roman"/>
        </w:rPr>
        <w:t>IoT Patient Monitoring | Yocto, BeagleBone Black, MQTT | Jul - Sep 2023</w:t>
      </w:r>
    </w:p>
    <w:p>
      <w:r>
        <w:rPr>
          <w:rFonts w:ascii="Times New Roman" w:hAnsi="Times New Roman"/>
        </w:rPr>
        <w:t>Developed a real-time monitoring system integrating MAX30100 and LM35 sensors with MQTT-based cloud communication on a Yocto Linux platform.</w:t>
      </w:r>
    </w:p>
    <w:p>
      <w:pPr>
        <w:pStyle w:val="Heading2"/>
      </w:pPr>
      <w:r>
        <w:rPr>
          <w:rFonts w:ascii="Times New Roman" w:hAnsi="Times New Roman"/>
        </w:rPr>
        <w:t>32 Bit Single Cycle MIPS Processor | VHDL | Oct - Dec 2023</w:t>
      </w:r>
    </w:p>
    <w:p>
      <w:r>
        <w:rPr>
          <w:rFonts w:ascii="Times New Roman" w:hAnsi="Times New Roman"/>
        </w:rPr>
        <w:t>Designed and emulated a 32-bit MIPS processor; validated the design using Quartus Prime and ModelSim.</w:t>
      </w:r>
    </w:p>
    <w:p>
      <w:pPr>
        <w:pStyle w:val="Heading2"/>
      </w:pPr>
      <w:r>
        <w:rPr>
          <w:rFonts w:ascii="Times New Roman" w:hAnsi="Times New Roman"/>
        </w:rPr>
        <w:t>FIFO Design | Verilog | Feb - May 2024</w:t>
      </w:r>
    </w:p>
    <w:p>
      <w:r>
        <w:rPr>
          <w:rFonts w:ascii="Times New Roman" w:hAnsi="Times New Roman"/>
        </w:rPr>
        <w:t>Implemented synchronous/asynchronous FIFO designs with 8 x 8 memory, full/empty and almost-full/almost-empty flags, and a testbench for data storage and retrieval.</w:t>
      </w:r>
    </w:p>
    <w:p>
      <w:pPr>
        <w:pStyle w:val="Heading2"/>
      </w:pPr>
      <w:r>
        <w:rPr>
          <w:rFonts w:ascii="Times New Roman" w:hAnsi="Times New Roman"/>
        </w:rPr>
        <w:t>Internet Connected Systems | ESP8266, MQTT | Jan - Apr 2021</w:t>
      </w:r>
    </w:p>
    <w:p>
      <w:r>
        <w:rPr>
          <w:rFonts w:ascii="Times New Roman" w:hAnsi="Times New Roman"/>
        </w:rPr>
        <w:t>Developed an IoT switch system supporting remote control through web and mobile interfaces.</w:t>
      </w:r>
    </w:p>
    <w:p>
      <w:pPr>
        <w:pStyle w:val="Heading2"/>
      </w:pPr>
      <w:r>
        <w:rPr>
          <w:rFonts w:ascii="Times New Roman" w:hAnsi="Times New Roman"/>
        </w:rPr>
        <w:t>Smart Agriculture | Arduino Uno, ESP8266 | Jun - Sep 2020</w:t>
      </w:r>
    </w:p>
    <w:p>
      <w:r>
        <w:rPr>
          <w:rFonts w:ascii="Times New Roman" w:hAnsi="Times New Roman"/>
        </w:rPr>
        <w:t>Built an IoT crop-protection prototype using PIR and ultrasonic sensors for real-time monitoring.</w:t>
      </w:r>
    </w:p>
    <w:p>
      <w:pPr>
        <w:pStyle w:val="Heading1"/>
      </w:pPr>
      <w:r>
        <w:rPr>
          <w:rFonts w:ascii="Times New Roman" w:hAnsi="Times New Roman"/>
        </w:rPr>
        <w:t>EDUCATION</w:t>
      </w:r>
    </w:p>
    <w:p>
      <w:pPr>
        <w:pStyle w:val="Heading2"/>
      </w:pPr>
      <w:r>
        <w:rPr>
          <w:rFonts w:ascii="Times New Roman" w:hAnsi="Times New Roman"/>
        </w:rPr>
        <w:t>Master's Degree in Computer Information Science | New England College</w:t>
      </w:r>
    </w:p>
    <w:p>
      <w:r>
        <w:rPr>
          <w:rFonts w:ascii="Times New Roman" w:hAnsi="Times New Roman"/>
        </w:rPr>
        <w:t>Jan 2023 - Jul 2024 | GPA 3.9</w:t>
      </w:r>
    </w:p>
    <w:p>
      <w:pPr>
        <w:pStyle w:val="Heading2"/>
      </w:pPr>
      <w:r>
        <w:rPr>
          <w:rFonts w:ascii="Times New Roman" w:hAnsi="Times New Roman"/>
        </w:rPr>
        <w:t>Bachelor's Degree in Electronics and Communication Engineering | TKR Institution of Technology</w:t>
      </w:r>
    </w:p>
    <w:p>
      <w:r>
        <w:rPr>
          <w:rFonts w:ascii="Times New Roman" w:hAnsi="Times New Roman"/>
        </w:rPr>
        <w:t>Jun 2018 - Jul 2021 | GPA 3.6</w:t>
      </w:r>
    </w:p>
    <w:p>
      <w:pPr>
        <w:pStyle w:val="Heading1"/>
      </w:pPr>
      <w:r>
        <w:rPr>
          <w:rFonts w:ascii="Times New Roman" w:hAnsi="Times New Roman"/>
        </w:rPr>
        <w:t>TECHNICAL WRITING AND PROFESSIONAL DEVELOPMENT</w:t>
      </w:r>
    </w:p>
    <w:p>
      <w:r>
        <w:rPr>
          <w:rFonts w:ascii="Times New Roman" w:hAnsi="Times New Roman"/>
        </w:rPr>
        <w:t>Project articles: medium.com/@denishkarnati99</w:t>
      </w:r>
    </w:p>
    <w:p>
      <w:r>
        <w:rPr>
          <w:rFonts w:ascii="Times New Roman" w:hAnsi="Times New Roman"/>
        </w:rPr>
        <w:t>Coursework and training: Deep Learning AI (Coursera), Machine Learning (Great Learning), Generative AI (Google), IoT and Embedded Systems (NVIDIA).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0" w:lineRule="auto"/>
      <w:ind w:left="202" w:hanging="173"/>
      <w:contextualSpacing/>
    </w:pPr>
    <w:rPr>
      <w:rFonts w:ascii="Times New Roman" w:hAnsi="Times New Roma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93792990" TargetMode="External"/><Relationship Id="rId10" Type="http://schemas.openxmlformats.org/officeDocument/2006/relationships/hyperlink" Target="mailto:dinktek6@gmail.com" TargetMode="External"/><Relationship Id="rId11" Type="http://schemas.openxmlformats.org/officeDocument/2006/relationships/hyperlink" Target="https://www.linkedin.com/in/dinktek6/" TargetMode="External"/><Relationship Id="rId12" Type="http://schemas.openxmlformats.org/officeDocument/2006/relationships/hyperlink" Target="https://dinesh-edge-ai.denishkarnati.chatgpt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Karnati Embedded Software and Firmware Resume</dc:title>
  <dc:subject/>
  <dc:creator>Dinesh Karnati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